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5D1E" w14:textId="77777777" w:rsidR="00283C7F" w:rsidRPr="00DE2FC1" w:rsidRDefault="00000000">
      <w:pPr>
        <w:pStyle w:val="Ttulo1"/>
        <w:rPr>
          <w:lang w:val="es-PE"/>
        </w:rPr>
      </w:pPr>
      <w:r w:rsidRPr="00DE2FC1">
        <w:rPr>
          <w:lang w:val="es-PE"/>
        </w:rPr>
        <w:t>SISTEMA EMPRESARIAL INTEGRAL (ERP COMERCIAL)</w:t>
      </w:r>
    </w:p>
    <w:p w14:paraId="19DD3166" w14:textId="77777777" w:rsidR="00283C7F" w:rsidRPr="00DE2FC1" w:rsidRDefault="00000000">
      <w:pPr>
        <w:rPr>
          <w:lang w:val="es-PE"/>
        </w:rPr>
      </w:pPr>
      <w:r w:rsidRPr="00DE2FC1">
        <w:rPr>
          <w:lang w:val="es-PE"/>
        </w:rPr>
        <w:t>Documento Técnico y Funcional</w:t>
      </w:r>
    </w:p>
    <w:p w14:paraId="55BCE64D" w14:textId="77777777" w:rsidR="00283C7F" w:rsidRPr="00DE2FC1" w:rsidRDefault="00000000">
      <w:pPr>
        <w:rPr>
          <w:lang w:val="es-PE"/>
        </w:rPr>
      </w:pPr>
      <w:r w:rsidRPr="00DE2FC1">
        <w:rPr>
          <w:lang w:val="es-PE"/>
        </w:rPr>
        <w:t>Fecha: 04/03/2026</w:t>
      </w:r>
    </w:p>
    <w:p w14:paraId="4ADC066B" w14:textId="77777777" w:rsidR="00283C7F" w:rsidRPr="00DE2FC1" w:rsidRDefault="00000000">
      <w:pPr>
        <w:rPr>
          <w:lang w:val="es-PE"/>
        </w:rPr>
      </w:pPr>
      <w:r w:rsidRPr="00DE2FC1">
        <w:rPr>
          <w:lang w:val="es-PE"/>
        </w:rPr>
        <w:t>Tecnologías: Java + Spring Boot</w:t>
      </w:r>
    </w:p>
    <w:p w14:paraId="75EF06AB" w14:textId="77777777" w:rsidR="00283C7F" w:rsidRPr="00DE2FC1" w:rsidRDefault="00000000">
      <w:pPr>
        <w:rPr>
          <w:lang w:val="es-PE"/>
        </w:rPr>
      </w:pPr>
      <w:r w:rsidRPr="00DE2FC1">
        <w:rPr>
          <w:lang w:val="es-PE"/>
        </w:rPr>
        <w:br w:type="page"/>
      </w:r>
    </w:p>
    <w:p w14:paraId="6DDFB91E" w14:textId="77777777" w:rsidR="00283C7F" w:rsidRPr="00DE2FC1" w:rsidRDefault="00000000">
      <w:pPr>
        <w:pStyle w:val="Ttulo2"/>
        <w:rPr>
          <w:lang w:val="es-PE"/>
        </w:rPr>
      </w:pPr>
      <w:r w:rsidRPr="00DE2FC1">
        <w:rPr>
          <w:lang w:val="es-PE"/>
        </w:rPr>
        <w:lastRenderedPageBreak/>
        <w:t>1. RESUMEN EJECUTIVO</w:t>
      </w:r>
    </w:p>
    <w:p w14:paraId="3ACD9C6D" w14:textId="77777777" w:rsidR="00283C7F" w:rsidRPr="00DE2FC1" w:rsidRDefault="00000000">
      <w:pPr>
        <w:rPr>
          <w:lang w:val="es-PE"/>
        </w:rPr>
      </w:pPr>
      <w:r w:rsidRPr="00DE2FC1">
        <w:rPr>
          <w:lang w:val="es-PE"/>
        </w:rPr>
        <w:t xml:space="preserve">El presente documento describe el diseño completo de un Sistema Empresarial Integral (ERP Comercial) desarrollado en Java utilizando el </w:t>
      </w:r>
      <w:proofErr w:type="spellStart"/>
      <w:r w:rsidRPr="00DE2FC1">
        <w:rPr>
          <w:lang w:val="es-PE"/>
        </w:rPr>
        <w:t>framework</w:t>
      </w:r>
      <w:proofErr w:type="spellEnd"/>
      <w:r w:rsidRPr="00DE2FC1">
        <w:rPr>
          <w:lang w:val="es-PE"/>
        </w:rPr>
        <w:t xml:space="preserve"> Spring Boot. El sistema está orientado a empresarios medianos en crecimiento que requieren control total de ventas, inventario, compras, finanzas, clientes, usuarios y reportes gerenciales.</w:t>
      </w:r>
    </w:p>
    <w:p w14:paraId="7CF6C40E" w14:textId="77777777" w:rsidR="00283C7F" w:rsidRPr="00DE2FC1" w:rsidRDefault="00000000">
      <w:pPr>
        <w:pStyle w:val="Ttulo2"/>
        <w:rPr>
          <w:lang w:val="es-PE"/>
        </w:rPr>
      </w:pPr>
      <w:r w:rsidRPr="00DE2FC1">
        <w:rPr>
          <w:lang w:val="es-PE"/>
        </w:rPr>
        <w:t>2. ARQUITECTURA TÉCNICA</w:t>
      </w:r>
    </w:p>
    <w:p w14:paraId="21CC51B6" w14:textId="77777777" w:rsidR="00283C7F" w:rsidRPr="00DE2FC1" w:rsidRDefault="00000000">
      <w:pPr>
        <w:rPr>
          <w:lang w:val="es-PE"/>
        </w:rPr>
      </w:pPr>
      <w:r w:rsidRPr="00DE2FC1">
        <w:rPr>
          <w:lang w:val="es-PE"/>
        </w:rPr>
        <w:t>Arquitectura basada en microservicios o arquitectura modular en capas:</w:t>
      </w:r>
    </w:p>
    <w:p w14:paraId="36677A13" w14:textId="77777777" w:rsidR="00283C7F" w:rsidRDefault="00000000">
      <w:pPr>
        <w:pStyle w:val="Listaconvietas"/>
      </w:pPr>
      <w:r>
        <w:t>Backend: Java 17+</w:t>
      </w:r>
    </w:p>
    <w:p w14:paraId="3AC30544" w14:textId="77777777" w:rsidR="00283C7F" w:rsidRDefault="00000000">
      <w:pPr>
        <w:pStyle w:val="Listaconvietas"/>
      </w:pPr>
      <w:r>
        <w:t>Framework: Spring Boot</w:t>
      </w:r>
    </w:p>
    <w:p w14:paraId="66ADDDCA" w14:textId="77777777" w:rsidR="00283C7F" w:rsidRDefault="00000000">
      <w:pPr>
        <w:pStyle w:val="Listaconvietas"/>
      </w:pPr>
      <w:r>
        <w:t>Spring Security (JWT + OAuth2)</w:t>
      </w:r>
    </w:p>
    <w:p w14:paraId="3722714A" w14:textId="77777777" w:rsidR="00283C7F" w:rsidRDefault="00000000">
      <w:pPr>
        <w:pStyle w:val="Listaconvietas"/>
      </w:pPr>
      <w:r>
        <w:t>Spring Data JPA / Hibernate</w:t>
      </w:r>
    </w:p>
    <w:p w14:paraId="3F60F4BB" w14:textId="77777777" w:rsidR="00283C7F" w:rsidRDefault="00000000">
      <w:pPr>
        <w:pStyle w:val="Listaconvietas"/>
      </w:pPr>
      <w:r>
        <w:t>Base de Datos: PostgreSQL</w:t>
      </w:r>
    </w:p>
    <w:p w14:paraId="05998367" w14:textId="77777777" w:rsidR="00283C7F" w:rsidRDefault="00000000">
      <w:pPr>
        <w:pStyle w:val="Listaconvietas"/>
      </w:pPr>
      <w:r>
        <w:t>API RESTful</w:t>
      </w:r>
    </w:p>
    <w:p w14:paraId="6D52B53F" w14:textId="77777777" w:rsidR="00283C7F" w:rsidRDefault="00000000">
      <w:pPr>
        <w:pStyle w:val="Listaconvietas"/>
      </w:pPr>
      <w:r>
        <w:t>Frontend: Angular o React (separado)</w:t>
      </w:r>
    </w:p>
    <w:p w14:paraId="19001FE2" w14:textId="77777777" w:rsidR="00283C7F" w:rsidRDefault="00000000">
      <w:pPr>
        <w:pStyle w:val="Listaconvietas"/>
      </w:pPr>
      <w:r>
        <w:t>Servidor: Docker + Nginx</w:t>
      </w:r>
    </w:p>
    <w:p w14:paraId="34D3ED74" w14:textId="77777777" w:rsidR="00283C7F" w:rsidRDefault="00000000">
      <w:pPr>
        <w:pStyle w:val="Listaconvietas"/>
      </w:pPr>
      <w:r>
        <w:t>Cloud: AWS / Azure</w:t>
      </w:r>
    </w:p>
    <w:p w14:paraId="41495880" w14:textId="77777777" w:rsidR="00283C7F" w:rsidRDefault="00000000">
      <w:pPr>
        <w:pStyle w:val="Listaconvietas"/>
      </w:pPr>
      <w:r>
        <w:t>CI/CD: GitHub Actions o Jenkins</w:t>
      </w:r>
    </w:p>
    <w:p w14:paraId="35D50CC7" w14:textId="77777777" w:rsidR="00283C7F" w:rsidRPr="00DE2FC1" w:rsidRDefault="00000000">
      <w:pPr>
        <w:pStyle w:val="Ttulo2"/>
        <w:rPr>
          <w:lang w:val="es-PE"/>
        </w:rPr>
      </w:pPr>
      <w:r w:rsidRPr="00DE2FC1">
        <w:rPr>
          <w:lang w:val="es-PE"/>
        </w:rPr>
        <w:t>3. MÓDULOS DEL SISTEMA</w:t>
      </w:r>
    </w:p>
    <w:p w14:paraId="495805CF" w14:textId="77777777" w:rsidR="00283C7F" w:rsidRPr="00DE2FC1" w:rsidRDefault="00000000">
      <w:pPr>
        <w:pStyle w:val="Ttulo3"/>
        <w:rPr>
          <w:lang w:val="es-PE"/>
        </w:rPr>
      </w:pPr>
      <w:r w:rsidRPr="00DE2FC1">
        <w:rPr>
          <w:lang w:val="es-PE"/>
        </w:rPr>
        <w:t>3.1 Módulo de Ventas (POS)</w:t>
      </w:r>
    </w:p>
    <w:p w14:paraId="50E3B608" w14:textId="77777777" w:rsidR="00283C7F" w:rsidRPr="00DE2FC1" w:rsidRDefault="00000000">
      <w:pPr>
        <w:pStyle w:val="Listaconvietas"/>
        <w:rPr>
          <w:lang w:val="es-PE"/>
        </w:rPr>
      </w:pPr>
      <w:r w:rsidRPr="00DE2FC1">
        <w:rPr>
          <w:lang w:val="es-PE"/>
        </w:rPr>
        <w:t>Punto de venta rápido con lector de código de barras</w:t>
      </w:r>
    </w:p>
    <w:p w14:paraId="4ACB36F5" w14:textId="77777777" w:rsidR="00283C7F" w:rsidRDefault="00000000">
      <w:pPr>
        <w:pStyle w:val="Listaconvietas"/>
      </w:pPr>
      <w:proofErr w:type="spellStart"/>
      <w:r>
        <w:t>Múltiples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de </w:t>
      </w:r>
      <w:proofErr w:type="spellStart"/>
      <w:r>
        <w:t>pago</w:t>
      </w:r>
      <w:proofErr w:type="spellEnd"/>
    </w:p>
    <w:p w14:paraId="71083DFA" w14:textId="77777777" w:rsidR="00283C7F" w:rsidRDefault="00000000">
      <w:pPr>
        <w:pStyle w:val="Listaconvietas"/>
      </w:pPr>
      <w:r>
        <w:t>Descuentos y promociones</w:t>
      </w:r>
    </w:p>
    <w:p w14:paraId="643E8C04" w14:textId="77777777" w:rsidR="00283C7F" w:rsidRDefault="00000000">
      <w:pPr>
        <w:pStyle w:val="Listaconvietas"/>
      </w:pPr>
      <w:r>
        <w:t>Facturación electrónica</w:t>
      </w:r>
    </w:p>
    <w:p w14:paraId="4E8E5A62" w14:textId="77777777" w:rsidR="00283C7F" w:rsidRPr="00DE2FC1" w:rsidRDefault="00000000">
      <w:pPr>
        <w:pStyle w:val="Listaconvietas"/>
        <w:rPr>
          <w:lang w:val="es-PE"/>
        </w:rPr>
      </w:pPr>
      <w:r w:rsidRPr="00DE2FC1">
        <w:rPr>
          <w:lang w:val="es-PE"/>
        </w:rPr>
        <w:t>Control de caja (apertura y cierre)</w:t>
      </w:r>
    </w:p>
    <w:p w14:paraId="462E2EC7" w14:textId="77777777" w:rsidR="00283C7F" w:rsidRDefault="00000000">
      <w:pPr>
        <w:pStyle w:val="Listaconvietas"/>
      </w:pPr>
      <w:proofErr w:type="spellStart"/>
      <w:r>
        <w:t>Notas</w:t>
      </w:r>
      <w:proofErr w:type="spellEnd"/>
      <w:r>
        <w:t xml:space="preserve"> de </w:t>
      </w:r>
      <w:proofErr w:type="spellStart"/>
      <w:r>
        <w:t>crédito</w:t>
      </w:r>
      <w:proofErr w:type="spellEnd"/>
    </w:p>
    <w:p w14:paraId="74C56593" w14:textId="77777777" w:rsidR="00283C7F" w:rsidRDefault="00000000">
      <w:pPr>
        <w:pStyle w:val="Listaconvietas"/>
      </w:pPr>
      <w:r>
        <w:t>Venta offline con sincronización</w:t>
      </w:r>
    </w:p>
    <w:p w14:paraId="53D6BE13" w14:textId="77777777" w:rsidR="00283C7F" w:rsidRDefault="00000000">
      <w:pPr>
        <w:pStyle w:val="Ttulo3"/>
      </w:pPr>
      <w:r>
        <w:t xml:space="preserve">3.2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Inventario</w:t>
      </w:r>
      <w:proofErr w:type="spellEnd"/>
    </w:p>
    <w:p w14:paraId="7046BA89" w14:textId="77777777" w:rsidR="00283C7F" w:rsidRPr="00DE2FC1" w:rsidRDefault="00000000">
      <w:pPr>
        <w:pStyle w:val="Listaconvietas"/>
        <w:rPr>
          <w:lang w:val="es-PE"/>
        </w:rPr>
      </w:pPr>
      <w:r w:rsidRPr="00DE2FC1">
        <w:rPr>
          <w:lang w:val="es-PE"/>
        </w:rPr>
        <w:t>Control de stock en tiempo real</w:t>
      </w:r>
    </w:p>
    <w:p w14:paraId="646F1F97" w14:textId="77777777" w:rsidR="00283C7F" w:rsidRDefault="00000000">
      <w:pPr>
        <w:pStyle w:val="Listaconvietas"/>
      </w:pPr>
      <w:proofErr w:type="spellStart"/>
      <w:r>
        <w:t>Alertas</w:t>
      </w:r>
      <w:proofErr w:type="spellEnd"/>
      <w:r>
        <w:t xml:space="preserve"> de stock </w:t>
      </w:r>
      <w:proofErr w:type="spellStart"/>
      <w:r>
        <w:t>mínimo</w:t>
      </w:r>
      <w:proofErr w:type="spellEnd"/>
    </w:p>
    <w:p w14:paraId="161BCD95" w14:textId="77777777" w:rsidR="00283C7F" w:rsidRDefault="00000000">
      <w:pPr>
        <w:pStyle w:val="Listaconvietas"/>
      </w:pPr>
      <w:r>
        <w:t>Kardex automático</w:t>
      </w:r>
    </w:p>
    <w:p w14:paraId="43AA8BEB" w14:textId="77777777" w:rsidR="00283C7F" w:rsidRDefault="00000000">
      <w:pPr>
        <w:pStyle w:val="Listaconvietas"/>
      </w:pPr>
      <w:r>
        <w:t>Transferencia entre almacenes</w:t>
      </w:r>
    </w:p>
    <w:p w14:paraId="00C69875" w14:textId="77777777" w:rsidR="00283C7F" w:rsidRDefault="00000000">
      <w:pPr>
        <w:pStyle w:val="Listaconvietas"/>
      </w:pPr>
      <w:r>
        <w:t>Control por lote y vencimiento</w:t>
      </w:r>
    </w:p>
    <w:p w14:paraId="5DD36B10" w14:textId="77777777" w:rsidR="00283C7F" w:rsidRDefault="00000000">
      <w:pPr>
        <w:pStyle w:val="Listaconvietas"/>
      </w:pPr>
      <w:r>
        <w:t>Ajustes de inventario</w:t>
      </w:r>
    </w:p>
    <w:p w14:paraId="12BF2540" w14:textId="77777777" w:rsidR="00283C7F" w:rsidRDefault="00000000">
      <w:pPr>
        <w:pStyle w:val="Ttulo3"/>
      </w:pPr>
      <w:r>
        <w:t xml:space="preserve">3.3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Compras</w:t>
      </w:r>
      <w:proofErr w:type="spellEnd"/>
    </w:p>
    <w:p w14:paraId="4A04BE6C" w14:textId="77777777" w:rsidR="00283C7F" w:rsidRDefault="00000000">
      <w:pPr>
        <w:pStyle w:val="Listaconvietas"/>
      </w:pPr>
      <w:r>
        <w:t>Registro de proveedores</w:t>
      </w:r>
    </w:p>
    <w:p w14:paraId="330A1B96" w14:textId="77777777" w:rsidR="00283C7F" w:rsidRDefault="00000000">
      <w:pPr>
        <w:pStyle w:val="Listaconvietas"/>
      </w:pPr>
      <w:r>
        <w:t>Órdenes de compra</w:t>
      </w:r>
    </w:p>
    <w:p w14:paraId="25D127FB" w14:textId="77777777" w:rsidR="00283C7F" w:rsidRDefault="00000000">
      <w:pPr>
        <w:pStyle w:val="Listaconvietas"/>
      </w:pPr>
      <w:r>
        <w:t>Recepción de mercadería</w:t>
      </w:r>
    </w:p>
    <w:p w14:paraId="63F77D88" w14:textId="77777777" w:rsidR="00283C7F" w:rsidRDefault="00000000">
      <w:pPr>
        <w:pStyle w:val="Listaconvietas"/>
      </w:pPr>
      <w:r>
        <w:lastRenderedPageBreak/>
        <w:t>Cuentas por pagar</w:t>
      </w:r>
    </w:p>
    <w:p w14:paraId="2897B0D6" w14:textId="77777777" w:rsidR="00283C7F" w:rsidRDefault="00000000">
      <w:pPr>
        <w:pStyle w:val="Listaconvietas"/>
      </w:pPr>
      <w:r>
        <w:t>Historial de compras</w:t>
      </w:r>
    </w:p>
    <w:p w14:paraId="5E67C0D5" w14:textId="77777777" w:rsidR="00283C7F" w:rsidRDefault="00000000">
      <w:pPr>
        <w:pStyle w:val="Ttulo3"/>
      </w:pPr>
      <w:r>
        <w:t xml:space="preserve">3.4 </w:t>
      </w:r>
      <w:proofErr w:type="spellStart"/>
      <w:r>
        <w:t>Módulo</w:t>
      </w:r>
      <w:proofErr w:type="spellEnd"/>
      <w:r>
        <w:t xml:space="preserve"> Financiero</w:t>
      </w:r>
    </w:p>
    <w:p w14:paraId="4D5D82F8" w14:textId="77777777" w:rsidR="00283C7F" w:rsidRDefault="00000000">
      <w:pPr>
        <w:pStyle w:val="Listaconvietas"/>
      </w:pPr>
      <w:r>
        <w:t>Flujo de caja</w:t>
      </w:r>
    </w:p>
    <w:p w14:paraId="17764AE6" w14:textId="77777777" w:rsidR="00283C7F" w:rsidRDefault="00000000">
      <w:pPr>
        <w:pStyle w:val="Listaconvietas"/>
      </w:pPr>
      <w:r>
        <w:t>Cuentas por cobrar</w:t>
      </w:r>
    </w:p>
    <w:p w14:paraId="30241520" w14:textId="77777777" w:rsidR="00283C7F" w:rsidRDefault="00000000">
      <w:pPr>
        <w:pStyle w:val="Listaconvietas"/>
      </w:pPr>
      <w:r>
        <w:t>Cuentas por pagar</w:t>
      </w:r>
    </w:p>
    <w:p w14:paraId="734B2F9C" w14:textId="77777777" w:rsidR="00283C7F" w:rsidRDefault="00000000">
      <w:pPr>
        <w:pStyle w:val="Listaconvietas"/>
      </w:pPr>
      <w:r>
        <w:t>Reporte de utilidad</w:t>
      </w:r>
    </w:p>
    <w:p w14:paraId="266E5C59" w14:textId="77777777" w:rsidR="00283C7F" w:rsidRDefault="00000000">
      <w:pPr>
        <w:pStyle w:val="Listaconvietas"/>
      </w:pPr>
      <w:r>
        <w:t>Margen por producto</w:t>
      </w:r>
    </w:p>
    <w:p w14:paraId="72D992BA" w14:textId="77777777" w:rsidR="00283C7F" w:rsidRDefault="00000000">
      <w:pPr>
        <w:pStyle w:val="Ttulo3"/>
      </w:pPr>
      <w:r>
        <w:t>3.5 CRM (</w:t>
      </w:r>
      <w:proofErr w:type="spellStart"/>
      <w:r>
        <w:t>Clientes</w:t>
      </w:r>
      <w:proofErr w:type="spellEnd"/>
      <w:r>
        <w:t>)</w:t>
      </w:r>
    </w:p>
    <w:p w14:paraId="1FDEE5F4" w14:textId="77777777" w:rsidR="00283C7F" w:rsidRDefault="00000000">
      <w:pPr>
        <w:pStyle w:val="Listaconvietas"/>
      </w:pPr>
      <w:r>
        <w:t>Registro de clientes</w:t>
      </w:r>
    </w:p>
    <w:p w14:paraId="45288932" w14:textId="77777777" w:rsidR="00283C7F" w:rsidRDefault="00000000">
      <w:pPr>
        <w:pStyle w:val="Listaconvietas"/>
      </w:pPr>
      <w:r>
        <w:t>Historial de compras</w:t>
      </w:r>
    </w:p>
    <w:p w14:paraId="3F242EE9" w14:textId="77777777" w:rsidR="00283C7F" w:rsidRDefault="00000000">
      <w:pPr>
        <w:pStyle w:val="Listaconvietas"/>
      </w:pPr>
      <w:r>
        <w:t>Programa de puntos</w:t>
      </w:r>
    </w:p>
    <w:p w14:paraId="6A288220" w14:textId="77777777" w:rsidR="00283C7F" w:rsidRDefault="00000000">
      <w:pPr>
        <w:pStyle w:val="Listaconvietas"/>
      </w:pPr>
      <w:r>
        <w:t>Segmentación de clientes</w:t>
      </w:r>
    </w:p>
    <w:p w14:paraId="2F14EB87" w14:textId="77777777" w:rsidR="00283C7F" w:rsidRDefault="00000000">
      <w:pPr>
        <w:pStyle w:val="Ttulo3"/>
      </w:pPr>
      <w:r>
        <w:t xml:space="preserve">3.6 </w:t>
      </w:r>
      <w:proofErr w:type="gramStart"/>
      <w:r>
        <w:t>Multi-</w:t>
      </w:r>
      <w:proofErr w:type="spellStart"/>
      <w:r>
        <w:t>sucursal</w:t>
      </w:r>
      <w:proofErr w:type="spellEnd"/>
      <w:proofErr w:type="gramEnd"/>
    </w:p>
    <w:p w14:paraId="509C7515" w14:textId="77777777" w:rsidR="00283C7F" w:rsidRDefault="00000000">
      <w:pPr>
        <w:pStyle w:val="Listaconvietas"/>
      </w:pPr>
      <w:r>
        <w:t>Gestión de múltiples tiendas</w:t>
      </w:r>
    </w:p>
    <w:p w14:paraId="1D4474B5" w14:textId="77777777" w:rsidR="00283C7F" w:rsidRDefault="00000000">
      <w:pPr>
        <w:pStyle w:val="Listaconvietas"/>
      </w:pPr>
      <w:r>
        <w:t>Inventario por sede</w:t>
      </w:r>
    </w:p>
    <w:p w14:paraId="663E0191" w14:textId="77777777" w:rsidR="00283C7F" w:rsidRDefault="00000000">
      <w:pPr>
        <w:pStyle w:val="Listaconvietas"/>
      </w:pPr>
      <w:r>
        <w:t>Reportes consolidados</w:t>
      </w:r>
    </w:p>
    <w:p w14:paraId="73CF1241" w14:textId="77777777" w:rsidR="00283C7F" w:rsidRDefault="00000000">
      <w:pPr>
        <w:pStyle w:val="Ttulo3"/>
      </w:pPr>
      <w:r>
        <w:t xml:space="preserve">3.7 </w:t>
      </w:r>
      <w:proofErr w:type="spellStart"/>
      <w:r>
        <w:t>Seguridad</w:t>
      </w:r>
      <w:proofErr w:type="spellEnd"/>
    </w:p>
    <w:p w14:paraId="69FC4E1B" w14:textId="77777777" w:rsidR="00283C7F" w:rsidRDefault="00000000">
      <w:pPr>
        <w:pStyle w:val="Listaconvietas"/>
      </w:pPr>
      <w:r>
        <w:t>Roles y permisos</w:t>
      </w:r>
    </w:p>
    <w:p w14:paraId="0F4D63D0" w14:textId="77777777" w:rsidR="00283C7F" w:rsidRDefault="00000000">
      <w:pPr>
        <w:pStyle w:val="Listaconvietas"/>
      </w:pPr>
      <w:r>
        <w:t>Auditoría de acciones</w:t>
      </w:r>
    </w:p>
    <w:p w14:paraId="26FADBA9" w14:textId="77777777" w:rsidR="00283C7F" w:rsidRDefault="00000000">
      <w:pPr>
        <w:pStyle w:val="Listaconvietas"/>
      </w:pPr>
      <w:r>
        <w:t>Logs del sistema</w:t>
      </w:r>
    </w:p>
    <w:p w14:paraId="00C9A59C" w14:textId="77777777" w:rsidR="00283C7F" w:rsidRDefault="00000000">
      <w:pPr>
        <w:pStyle w:val="Listaconvietas"/>
      </w:pPr>
      <w:r>
        <w:t>Encriptación de contraseñas</w:t>
      </w:r>
    </w:p>
    <w:p w14:paraId="52E30286" w14:textId="77777777" w:rsidR="00283C7F" w:rsidRDefault="00000000">
      <w:pPr>
        <w:pStyle w:val="Listaconvietas"/>
      </w:pPr>
      <w:r>
        <w:t>Backup automático</w:t>
      </w:r>
    </w:p>
    <w:p w14:paraId="69E4B900" w14:textId="77777777" w:rsidR="00283C7F" w:rsidRDefault="00000000">
      <w:pPr>
        <w:pStyle w:val="Ttulo3"/>
      </w:pPr>
      <w:r>
        <w:t xml:space="preserve">3.8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Gerenciales</w:t>
      </w:r>
      <w:proofErr w:type="spellEnd"/>
    </w:p>
    <w:p w14:paraId="069A3701" w14:textId="77777777" w:rsidR="00283C7F" w:rsidRDefault="00000000">
      <w:pPr>
        <w:pStyle w:val="Listaconvietas"/>
      </w:pPr>
      <w:r>
        <w:t>Dashboard gráfico</w:t>
      </w:r>
    </w:p>
    <w:p w14:paraId="653CDA75" w14:textId="77777777" w:rsidR="00283C7F" w:rsidRDefault="00000000">
      <w:pPr>
        <w:pStyle w:val="Listaconvietas"/>
      </w:pPr>
      <w:r>
        <w:t>Ventas por período</w:t>
      </w:r>
    </w:p>
    <w:p w14:paraId="6A95A413" w14:textId="77777777" w:rsidR="00283C7F" w:rsidRDefault="00000000">
      <w:pPr>
        <w:pStyle w:val="Listaconvietas"/>
      </w:pPr>
      <w:r>
        <w:t>Productos más vendidos</w:t>
      </w:r>
    </w:p>
    <w:p w14:paraId="09C46A7C" w14:textId="77777777" w:rsidR="00283C7F" w:rsidRDefault="00000000">
      <w:pPr>
        <w:pStyle w:val="Listaconvietas"/>
      </w:pPr>
      <w:r>
        <w:t>Productos sin rotación</w:t>
      </w:r>
    </w:p>
    <w:p w14:paraId="4F35DB02" w14:textId="77777777" w:rsidR="00283C7F" w:rsidRDefault="00000000">
      <w:pPr>
        <w:pStyle w:val="Listaconvietas"/>
      </w:pPr>
      <w:r>
        <w:t>Ranking de vendedores</w:t>
      </w:r>
    </w:p>
    <w:p w14:paraId="601FABE6" w14:textId="77777777" w:rsidR="00283C7F" w:rsidRDefault="00000000">
      <w:pPr>
        <w:pStyle w:val="Listaconvietas"/>
      </w:pPr>
      <w:r>
        <w:t>Exportación a Excel y PDF</w:t>
      </w:r>
    </w:p>
    <w:p w14:paraId="3A127E08" w14:textId="77777777" w:rsidR="00283C7F" w:rsidRPr="00DE2FC1" w:rsidRDefault="00000000">
      <w:pPr>
        <w:pStyle w:val="Ttulo2"/>
        <w:rPr>
          <w:lang w:val="es-PE"/>
        </w:rPr>
      </w:pPr>
      <w:r w:rsidRPr="00DE2FC1">
        <w:rPr>
          <w:lang w:val="es-PE"/>
        </w:rPr>
        <w:t>4. DISEÑO BASE DE DATOS (TABLAS PRINCIPALES)</w:t>
      </w:r>
    </w:p>
    <w:p w14:paraId="7279CCD3" w14:textId="77777777" w:rsidR="00283C7F" w:rsidRDefault="00000000">
      <w:pPr>
        <w:pStyle w:val="Listaconvietas"/>
      </w:pPr>
      <w:r>
        <w:t>users</w:t>
      </w:r>
    </w:p>
    <w:p w14:paraId="45B3A546" w14:textId="77777777" w:rsidR="00283C7F" w:rsidRDefault="00000000">
      <w:pPr>
        <w:pStyle w:val="Listaconvietas"/>
      </w:pPr>
      <w:r>
        <w:t>roles</w:t>
      </w:r>
    </w:p>
    <w:p w14:paraId="17D85A8E" w14:textId="77777777" w:rsidR="00283C7F" w:rsidRDefault="00000000">
      <w:pPr>
        <w:pStyle w:val="Listaconvietas"/>
      </w:pPr>
      <w:r>
        <w:t>permissions</w:t>
      </w:r>
    </w:p>
    <w:p w14:paraId="6216B12E" w14:textId="77777777" w:rsidR="00283C7F" w:rsidRDefault="00000000">
      <w:pPr>
        <w:pStyle w:val="Listaconvietas"/>
      </w:pPr>
      <w:r>
        <w:t>customers</w:t>
      </w:r>
    </w:p>
    <w:p w14:paraId="1B982960" w14:textId="77777777" w:rsidR="00283C7F" w:rsidRDefault="00000000">
      <w:pPr>
        <w:pStyle w:val="Listaconvietas"/>
      </w:pPr>
      <w:r>
        <w:t>suppliers</w:t>
      </w:r>
    </w:p>
    <w:p w14:paraId="3777FE6C" w14:textId="77777777" w:rsidR="00283C7F" w:rsidRDefault="00000000">
      <w:pPr>
        <w:pStyle w:val="Listaconvietas"/>
      </w:pPr>
      <w:r>
        <w:t>products</w:t>
      </w:r>
    </w:p>
    <w:p w14:paraId="11685811" w14:textId="77777777" w:rsidR="00283C7F" w:rsidRDefault="00000000">
      <w:pPr>
        <w:pStyle w:val="Listaconvietas"/>
      </w:pPr>
      <w:r>
        <w:t>categories</w:t>
      </w:r>
    </w:p>
    <w:p w14:paraId="6B074E0E" w14:textId="77777777" w:rsidR="00283C7F" w:rsidRDefault="00000000">
      <w:pPr>
        <w:pStyle w:val="Listaconvietas"/>
      </w:pPr>
      <w:r>
        <w:lastRenderedPageBreak/>
        <w:t>sales</w:t>
      </w:r>
    </w:p>
    <w:p w14:paraId="124A4CAD" w14:textId="77777777" w:rsidR="00283C7F" w:rsidRDefault="00000000">
      <w:pPr>
        <w:pStyle w:val="Listaconvietas"/>
      </w:pPr>
      <w:r>
        <w:t>sale_details</w:t>
      </w:r>
    </w:p>
    <w:p w14:paraId="476C3761" w14:textId="77777777" w:rsidR="00283C7F" w:rsidRDefault="00000000">
      <w:pPr>
        <w:pStyle w:val="Listaconvietas"/>
      </w:pPr>
      <w:r>
        <w:t>purchases</w:t>
      </w:r>
    </w:p>
    <w:p w14:paraId="1D95565D" w14:textId="77777777" w:rsidR="00283C7F" w:rsidRDefault="00000000">
      <w:pPr>
        <w:pStyle w:val="Listaconvietas"/>
      </w:pPr>
      <w:r>
        <w:t>purchase_details</w:t>
      </w:r>
    </w:p>
    <w:p w14:paraId="051EE443" w14:textId="77777777" w:rsidR="00283C7F" w:rsidRDefault="00000000">
      <w:pPr>
        <w:pStyle w:val="Listaconvietas"/>
      </w:pPr>
      <w:r>
        <w:t>inventory_movements</w:t>
      </w:r>
    </w:p>
    <w:p w14:paraId="0D2793D8" w14:textId="77777777" w:rsidR="00283C7F" w:rsidRDefault="00000000">
      <w:pPr>
        <w:pStyle w:val="Listaconvietas"/>
      </w:pPr>
      <w:r>
        <w:t>cash_register</w:t>
      </w:r>
    </w:p>
    <w:p w14:paraId="425F6D1B" w14:textId="77777777" w:rsidR="00283C7F" w:rsidRDefault="00000000">
      <w:pPr>
        <w:pStyle w:val="Listaconvietas"/>
      </w:pPr>
      <w:r>
        <w:t>branches</w:t>
      </w:r>
    </w:p>
    <w:p w14:paraId="61E98205" w14:textId="77777777" w:rsidR="00283C7F" w:rsidRDefault="00000000">
      <w:pPr>
        <w:pStyle w:val="Listaconvietas"/>
      </w:pPr>
      <w:r>
        <w:t>accounts_receivable</w:t>
      </w:r>
    </w:p>
    <w:p w14:paraId="562DD228" w14:textId="77777777" w:rsidR="00283C7F" w:rsidRDefault="00000000">
      <w:pPr>
        <w:pStyle w:val="Listaconvietas"/>
      </w:pPr>
      <w:r>
        <w:t>accounts_payable</w:t>
      </w:r>
    </w:p>
    <w:p w14:paraId="36E4284A" w14:textId="77777777" w:rsidR="00283C7F" w:rsidRDefault="00000000">
      <w:pPr>
        <w:pStyle w:val="Ttulo2"/>
      </w:pPr>
      <w:r>
        <w:t>5. SEGURIDAD Y CUMPLIMIENTO</w:t>
      </w:r>
    </w:p>
    <w:p w14:paraId="69EA7DF7" w14:textId="77777777" w:rsidR="00283C7F" w:rsidRDefault="00000000">
      <w:pPr>
        <w:pStyle w:val="Listaconvietas"/>
      </w:pPr>
      <w:r>
        <w:t>Autenticación JWT</w:t>
      </w:r>
    </w:p>
    <w:p w14:paraId="63EF59D3" w14:textId="77777777" w:rsidR="00283C7F" w:rsidRPr="00DE2FC1" w:rsidRDefault="00000000">
      <w:pPr>
        <w:pStyle w:val="Listaconvietas"/>
        <w:rPr>
          <w:lang w:val="es-PE"/>
        </w:rPr>
      </w:pPr>
      <w:r w:rsidRPr="00DE2FC1">
        <w:rPr>
          <w:lang w:val="es-PE"/>
        </w:rPr>
        <w:t>Control de acceso basado en roles (RBAC)</w:t>
      </w:r>
    </w:p>
    <w:p w14:paraId="7055DF79" w14:textId="77777777" w:rsidR="00283C7F" w:rsidRDefault="00000000">
      <w:pPr>
        <w:pStyle w:val="Listaconvietas"/>
      </w:pPr>
      <w:proofErr w:type="spellStart"/>
      <w:r>
        <w:t>Encriptación</w:t>
      </w:r>
      <w:proofErr w:type="spellEnd"/>
      <w:r>
        <w:t xml:space="preserve"> </w:t>
      </w:r>
      <w:proofErr w:type="spellStart"/>
      <w:r>
        <w:t>BCrypt</w:t>
      </w:r>
      <w:proofErr w:type="spellEnd"/>
    </w:p>
    <w:p w14:paraId="296B0D69" w14:textId="77777777" w:rsidR="00283C7F" w:rsidRDefault="00000000">
      <w:pPr>
        <w:pStyle w:val="Listaconvietas"/>
      </w:pPr>
      <w:r>
        <w:t>Protección contra SQL Injection</w:t>
      </w:r>
    </w:p>
    <w:p w14:paraId="0AEE30B7" w14:textId="77777777" w:rsidR="00283C7F" w:rsidRDefault="00000000">
      <w:pPr>
        <w:pStyle w:val="Listaconvietas"/>
      </w:pPr>
      <w:r>
        <w:t>Logs de auditoría</w:t>
      </w:r>
    </w:p>
    <w:p w14:paraId="6ECF9F77" w14:textId="77777777" w:rsidR="00283C7F" w:rsidRDefault="00000000">
      <w:pPr>
        <w:pStyle w:val="Listaconvietas"/>
      </w:pPr>
      <w:r>
        <w:t>Backup automático diario</w:t>
      </w:r>
    </w:p>
    <w:p w14:paraId="2E2580E8" w14:textId="77777777" w:rsidR="00283C7F" w:rsidRDefault="00000000">
      <w:pPr>
        <w:pStyle w:val="Ttulo2"/>
      </w:pPr>
      <w:r>
        <w:t>6. MODELO DE NEGOCIO (SaaS)</w:t>
      </w:r>
    </w:p>
    <w:p w14:paraId="6FCF14AD" w14:textId="77777777" w:rsidR="00283C7F" w:rsidRPr="00DE2FC1" w:rsidRDefault="00000000">
      <w:pPr>
        <w:rPr>
          <w:lang w:val="es-PE"/>
        </w:rPr>
      </w:pPr>
      <w:r w:rsidRPr="00DE2FC1">
        <w:rPr>
          <w:lang w:val="es-PE"/>
        </w:rPr>
        <w:t>El sistema será ofrecido bajo modalidad SaaS (Software como Servicio) con planes mensuales escalables según número de usuarios y sucursales.</w:t>
      </w:r>
    </w:p>
    <w:sectPr w:rsidR="00283C7F" w:rsidRPr="00DE2F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5C525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785899">
    <w:abstractNumId w:val="8"/>
  </w:num>
  <w:num w:numId="2" w16cid:durableId="984049976">
    <w:abstractNumId w:val="6"/>
  </w:num>
  <w:num w:numId="3" w16cid:durableId="1825468133">
    <w:abstractNumId w:val="5"/>
  </w:num>
  <w:num w:numId="4" w16cid:durableId="1389840308">
    <w:abstractNumId w:val="4"/>
  </w:num>
  <w:num w:numId="5" w16cid:durableId="139199674">
    <w:abstractNumId w:val="7"/>
  </w:num>
  <w:num w:numId="6" w16cid:durableId="1496648665">
    <w:abstractNumId w:val="3"/>
  </w:num>
  <w:num w:numId="7" w16cid:durableId="1693845827">
    <w:abstractNumId w:val="2"/>
  </w:num>
  <w:num w:numId="8" w16cid:durableId="1263760223">
    <w:abstractNumId w:val="1"/>
  </w:num>
  <w:num w:numId="9" w16cid:durableId="165514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51"/>
    <w:rsid w:val="00034616"/>
    <w:rsid w:val="00036103"/>
    <w:rsid w:val="0006063C"/>
    <w:rsid w:val="0015074B"/>
    <w:rsid w:val="00283C7F"/>
    <w:rsid w:val="0029639D"/>
    <w:rsid w:val="00326F90"/>
    <w:rsid w:val="00796E97"/>
    <w:rsid w:val="00A86E07"/>
    <w:rsid w:val="00AA1D8D"/>
    <w:rsid w:val="00B47730"/>
    <w:rsid w:val="00C16311"/>
    <w:rsid w:val="00CB0664"/>
    <w:rsid w:val="00DE2FC1"/>
    <w:rsid w:val="00F004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5C33E62"/>
  <w14:defaultImageDpi w14:val="300"/>
  <w15:docId w15:val="{2DD500B9-A4E5-4465-A19B-0650775A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4</Pages>
  <Words>395</Words>
  <Characters>2173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Jimmy Darwin Arrasco Carrasco</cp:lastModifiedBy>
  <cp:revision>4</cp:revision>
  <cp:lastPrinted>2026-03-04T16:32:00Z</cp:lastPrinted>
  <dcterms:created xsi:type="dcterms:W3CDTF">2013-12-23T23:15:00Z</dcterms:created>
  <dcterms:modified xsi:type="dcterms:W3CDTF">2026-03-05T15:47:00Z</dcterms:modified>
  <cp:category/>
</cp:coreProperties>
</file>